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9476" w14:textId="44214290" w:rsidR="00904B0F" w:rsidRPr="00DB3174" w:rsidRDefault="00000000">
      <w:pPr>
        <w:pStyle w:val="Heading1"/>
        <w:rPr>
          <w:i/>
          <w:iCs/>
          <w:color w:val="auto"/>
          <w:sz w:val="40"/>
          <w:szCs w:val="40"/>
          <w:u w:val="single"/>
        </w:rPr>
      </w:pPr>
      <w:r w:rsidRPr="00DB3174">
        <w:rPr>
          <w:i/>
          <w:iCs/>
          <w:color w:val="auto"/>
          <w:sz w:val="40"/>
          <w:szCs w:val="40"/>
          <w:u w:val="single"/>
        </w:rPr>
        <w:t>3D Arrow Shooter</w:t>
      </w:r>
    </w:p>
    <w:p w14:paraId="52974583" w14:textId="77777777" w:rsidR="00904B0F" w:rsidRDefault="00904B0F"/>
    <w:p w14:paraId="105299D8" w14:textId="77777777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1. Introduction</w:t>
      </w:r>
    </w:p>
    <w:p w14:paraId="4BE4B27C" w14:textId="77777777" w:rsidR="00904B0F" w:rsidRDefault="00000000">
      <w:r>
        <w:t>The 3D Arrow Shooter Game is a simple 3D game developed using PyOpenGL and GLUT. The player aims and shoots arrows at targets inside a bounded arena. The project demonstrates core OpenGL concepts such as transformations, camera viewing, animation, and collision detection.</w:t>
      </w:r>
    </w:p>
    <w:p w14:paraId="1FA00FAC" w14:textId="77777777" w:rsidR="00904B0F" w:rsidRDefault="00904B0F"/>
    <w:p w14:paraId="5A85FE0B" w14:textId="77777777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2. Objectives</w:t>
      </w:r>
    </w:p>
    <w:p w14:paraId="616FCD8D" w14:textId="77777777" w:rsidR="00904B0F" w:rsidRDefault="00000000">
      <w:r>
        <w:t>- Understand 3D transformations (translation, rotation, scaling)</w:t>
      </w:r>
    </w:p>
    <w:p w14:paraId="192D8719" w14:textId="77777777" w:rsidR="00904B0F" w:rsidRDefault="00000000">
      <w:r>
        <w:t>- Apply camera and perspective projection</w:t>
      </w:r>
    </w:p>
    <w:p w14:paraId="02A47AA4" w14:textId="77777777" w:rsidR="00904B0F" w:rsidRDefault="00000000">
      <w:r>
        <w:t>- Implement basic collision detection</w:t>
      </w:r>
    </w:p>
    <w:p w14:paraId="7B018DA9" w14:textId="77777777" w:rsidR="00904B0F" w:rsidRDefault="00000000">
      <w:r>
        <w:t>- Develop an interactive OpenGL-based game</w:t>
      </w:r>
    </w:p>
    <w:p w14:paraId="05A4936C" w14:textId="77777777" w:rsidR="00904B0F" w:rsidRDefault="00904B0F"/>
    <w:p w14:paraId="15B84691" w14:textId="77777777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3. Game Description</w:t>
      </w:r>
    </w:p>
    <w:p w14:paraId="5977E238" w14:textId="77777777" w:rsidR="00904B0F" w:rsidRDefault="00000000">
      <w:r>
        <w:t>The player controls an archer placed inside a square arena. Targets appear at fixed or random positions. The player rotates the aim and shoots arrows to hit the targets. Each hit increases the score.</w:t>
      </w:r>
    </w:p>
    <w:p w14:paraId="7AD9B3A3" w14:textId="64585963" w:rsidR="00904B0F" w:rsidRDefault="00904B0F"/>
    <w:p w14:paraId="0D8F5F81" w14:textId="65BE0F33" w:rsidR="00DB3174" w:rsidRPr="00DB3174" w:rsidRDefault="00DB3174" w:rsidP="00DB3174">
      <w:pPr>
        <w:rPr>
          <w:b/>
          <w:bCs/>
        </w:rPr>
      </w:pPr>
      <w:r>
        <w:rPr>
          <w:b/>
          <w:bCs/>
        </w:rPr>
        <w:t xml:space="preserve">4. </w:t>
      </w:r>
      <w:r w:rsidRPr="00DB3174">
        <w:rPr>
          <w:b/>
          <w:bCs/>
        </w:rPr>
        <w:t>Game Environment</w:t>
      </w:r>
    </w:p>
    <w:p w14:paraId="504F960E" w14:textId="77777777" w:rsidR="00DB3174" w:rsidRPr="00DB3174" w:rsidRDefault="00DB3174" w:rsidP="00DB3174">
      <w:pPr>
        <w:numPr>
          <w:ilvl w:val="0"/>
          <w:numId w:val="10"/>
        </w:numPr>
      </w:pPr>
      <w:r w:rsidRPr="00DB3174">
        <w:t xml:space="preserve">A </w:t>
      </w:r>
      <w:r w:rsidRPr="00DB3174">
        <w:rPr>
          <w:b/>
          <w:bCs/>
        </w:rPr>
        <w:t>3D grid floor</w:t>
      </w:r>
      <w:r w:rsidRPr="00DB3174">
        <w:t xml:space="preserve"> dynamically generated</w:t>
      </w:r>
    </w:p>
    <w:p w14:paraId="183C67C9" w14:textId="77777777" w:rsidR="00DB3174" w:rsidRPr="00DB3174" w:rsidRDefault="00DB3174" w:rsidP="00DB3174">
      <w:pPr>
        <w:numPr>
          <w:ilvl w:val="0"/>
          <w:numId w:val="10"/>
        </w:numPr>
      </w:pPr>
      <w:r w:rsidRPr="00DB3174">
        <w:t xml:space="preserve">Four </w:t>
      </w:r>
      <w:r w:rsidRPr="00DB3174">
        <w:rPr>
          <w:b/>
          <w:bCs/>
        </w:rPr>
        <w:t>vertical boundary walls</w:t>
      </w:r>
      <w:r w:rsidRPr="00DB3174">
        <w:t xml:space="preserve"> enclosing the play area</w:t>
      </w:r>
    </w:p>
    <w:p w14:paraId="6066558C" w14:textId="77777777" w:rsidR="00DB3174" w:rsidRPr="00DB3174" w:rsidRDefault="00DB3174" w:rsidP="00DB3174">
      <w:pPr>
        <w:numPr>
          <w:ilvl w:val="0"/>
          <w:numId w:val="10"/>
        </w:numPr>
      </w:pPr>
      <w:r w:rsidRPr="00DB3174">
        <w:t xml:space="preserve">Perspective projection using </w:t>
      </w:r>
      <w:proofErr w:type="spellStart"/>
      <w:r w:rsidRPr="00DB3174">
        <w:t>gluPerspective</w:t>
      </w:r>
      <w:proofErr w:type="spellEnd"/>
    </w:p>
    <w:p w14:paraId="248D5F7E" w14:textId="6D28B1D0" w:rsidR="00DB3174" w:rsidRDefault="00DB3174" w:rsidP="00DB3174">
      <w:pPr>
        <w:numPr>
          <w:ilvl w:val="0"/>
          <w:numId w:val="10"/>
        </w:numPr>
      </w:pPr>
      <w:r w:rsidRPr="00DB3174">
        <w:t>World coordinates and window coordinates are handled separately</w:t>
      </w:r>
    </w:p>
    <w:p w14:paraId="543E0B4C" w14:textId="77777777" w:rsidR="00DB3174" w:rsidRDefault="00DB3174" w:rsidP="00DB3174">
      <w:pPr>
        <w:ind w:left="720"/>
      </w:pPr>
    </w:p>
    <w:p w14:paraId="020DB9D6" w14:textId="77777777" w:rsidR="00DB3174" w:rsidRPr="00DB3174" w:rsidRDefault="00DB3174" w:rsidP="00DB3174">
      <w:pPr>
        <w:ind w:left="720"/>
      </w:pPr>
    </w:p>
    <w:p w14:paraId="32C4857A" w14:textId="77777777" w:rsidR="00DB3174" w:rsidRDefault="00DB3174" w:rsidP="00DB3174">
      <w:pPr>
        <w:rPr>
          <w:b/>
          <w:bCs/>
        </w:rPr>
      </w:pPr>
    </w:p>
    <w:p w14:paraId="5E95382B" w14:textId="6B44357A" w:rsidR="00DB3174" w:rsidRPr="00DB3174" w:rsidRDefault="00DB3174" w:rsidP="00DB3174">
      <w:pPr>
        <w:rPr>
          <w:b/>
          <w:bCs/>
        </w:rPr>
      </w:pPr>
      <w:r w:rsidRPr="00DB3174">
        <w:rPr>
          <w:b/>
          <w:bCs/>
        </w:rPr>
        <w:lastRenderedPageBreak/>
        <w:t>Player Mechanics</w:t>
      </w:r>
    </w:p>
    <w:p w14:paraId="1D98A9D5" w14:textId="77777777" w:rsidR="00DB3174" w:rsidRPr="00DB3174" w:rsidRDefault="00DB3174" w:rsidP="00DB3174">
      <w:pPr>
        <w:numPr>
          <w:ilvl w:val="0"/>
          <w:numId w:val="11"/>
        </w:numPr>
      </w:pPr>
      <w:r w:rsidRPr="00DB3174">
        <w:t xml:space="preserve">Player is built using </w:t>
      </w:r>
      <w:r w:rsidRPr="00DB3174">
        <w:rPr>
          <w:b/>
          <w:bCs/>
        </w:rPr>
        <w:t>basic 3D shapes</w:t>
      </w:r>
      <w:r w:rsidRPr="00DB3174">
        <w:t xml:space="preserve"> (cuboids and cylinders)</w:t>
      </w:r>
    </w:p>
    <w:p w14:paraId="04B80C8D" w14:textId="77777777" w:rsidR="00DB3174" w:rsidRPr="00DB3174" w:rsidRDefault="00DB3174" w:rsidP="00DB3174">
      <w:pPr>
        <w:numPr>
          <w:ilvl w:val="0"/>
          <w:numId w:val="11"/>
        </w:numPr>
      </w:pPr>
      <w:r w:rsidRPr="00DB3174">
        <w:t>Player can:</w:t>
      </w:r>
    </w:p>
    <w:p w14:paraId="23C62B3B" w14:textId="77777777" w:rsidR="00DB3174" w:rsidRPr="00DB3174" w:rsidRDefault="00DB3174" w:rsidP="00DB3174">
      <w:pPr>
        <w:numPr>
          <w:ilvl w:val="1"/>
          <w:numId w:val="11"/>
        </w:numPr>
      </w:pPr>
      <w:r w:rsidRPr="00DB3174">
        <w:t>Move forward and backward</w:t>
      </w:r>
    </w:p>
    <w:p w14:paraId="04753E25" w14:textId="77777777" w:rsidR="00DB3174" w:rsidRPr="00DB3174" w:rsidRDefault="00DB3174" w:rsidP="00DB3174">
      <w:pPr>
        <w:numPr>
          <w:ilvl w:val="1"/>
          <w:numId w:val="11"/>
        </w:numPr>
      </w:pPr>
      <w:r w:rsidRPr="00DB3174">
        <w:t>Rotate left and right</w:t>
      </w:r>
    </w:p>
    <w:p w14:paraId="20DDBE67" w14:textId="77777777" w:rsidR="00DB3174" w:rsidRPr="00DB3174" w:rsidRDefault="00DB3174" w:rsidP="00DB3174">
      <w:pPr>
        <w:numPr>
          <w:ilvl w:val="1"/>
          <w:numId w:val="11"/>
        </w:numPr>
      </w:pPr>
      <w:r w:rsidRPr="00DB3174">
        <w:t>Shoot arrows</w:t>
      </w:r>
    </w:p>
    <w:p w14:paraId="75DE284B" w14:textId="77777777" w:rsidR="00DB3174" w:rsidRPr="00DB3174" w:rsidRDefault="00DB3174" w:rsidP="00DB3174">
      <w:pPr>
        <w:numPr>
          <w:ilvl w:val="0"/>
          <w:numId w:val="11"/>
        </w:numPr>
      </w:pPr>
      <w:r w:rsidRPr="00DB3174">
        <w:t>Player remains restricted inside the boundary walls</w:t>
      </w:r>
    </w:p>
    <w:p w14:paraId="66BCABE5" w14:textId="77777777" w:rsidR="00DB3174" w:rsidRPr="00DB3174" w:rsidRDefault="00DB3174" w:rsidP="00DB3174">
      <w:pPr>
        <w:numPr>
          <w:ilvl w:val="0"/>
          <w:numId w:val="11"/>
        </w:numPr>
      </w:pPr>
      <w:r w:rsidRPr="00DB3174">
        <w:t>Player has a limited number of lives</w:t>
      </w:r>
    </w:p>
    <w:p w14:paraId="6F1B6AB2" w14:textId="65B5961E" w:rsidR="00DB3174" w:rsidRPr="00DB3174" w:rsidRDefault="00DB3174" w:rsidP="00DB3174"/>
    <w:p w14:paraId="09D92E32" w14:textId="77777777" w:rsidR="00DB3174" w:rsidRPr="00DB3174" w:rsidRDefault="00DB3174" w:rsidP="00DB3174">
      <w:pPr>
        <w:rPr>
          <w:b/>
          <w:bCs/>
        </w:rPr>
      </w:pPr>
      <w:r w:rsidRPr="00DB3174">
        <w:rPr>
          <w:b/>
          <w:bCs/>
        </w:rPr>
        <w:t>Arrow Mechanics</w:t>
      </w:r>
    </w:p>
    <w:p w14:paraId="6BCDEDA2" w14:textId="77777777" w:rsidR="00DB3174" w:rsidRPr="00DB3174" w:rsidRDefault="00DB3174" w:rsidP="00DB3174">
      <w:pPr>
        <w:numPr>
          <w:ilvl w:val="0"/>
          <w:numId w:val="12"/>
        </w:numPr>
      </w:pPr>
      <w:r w:rsidRPr="00DB3174">
        <w:t xml:space="preserve">Arrows are represented using </w:t>
      </w:r>
      <w:r w:rsidRPr="00DB3174">
        <w:rPr>
          <w:b/>
          <w:bCs/>
        </w:rPr>
        <w:t>3D shapes</w:t>
      </w:r>
    </w:p>
    <w:p w14:paraId="562245E7" w14:textId="77777777" w:rsidR="00DB3174" w:rsidRPr="00DB3174" w:rsidRDefault="00DB3174" w:rsidP="00DB3174">
      <w:pPr>
        <w:numPr>
          <w:ilvl w:val="0"/>
          <w:numId w:val="12"/>
        </w:numPr>
      </w:pPr>
      <w:r w:rsidRPr="00DB3174">
        <w:t>Arrows move in the direction the player is facing</w:t>
      </w:r>
    </w:p>
    <w:p w14:paraId="7BE0980A" w14:textId="77777777" w:rsidR="00DB3174" w:rsidRPr="00DB3174" w:rsidRDefault="00DB3174" w:rsidP="00DB3174">
      <w:pPr>
        <w:numPr>
          <w:ilvl w:val="0"/>
          <w:numId w:val="12"/>
        </w:numPr>
      </w:pPr>
      <w:r w:rsidRPr="00DB3174">
        <w:t>Arrows disappear when:</w:t>
      </w:r>
    </w:p>
    <w:p w14:paraId="7235B1C3" w14:textId="77777777" w:rsidR="00DB3174" w:rsidRPr="00DB3174" w:rsidRDefault="00DB3174" w:rsidP="00DB3174">
      <w:pPr>
        <w:numPr>
          <w:ilvl w:val="1"/>
          <w:numId w:val="12"/>
        </w:numPr>
      </w:pPr>
      <w:r w:rsidRPr="00DB3174">
        <w:t>They hit an enemy</w:t>
      </w:r>
    </w:p>
    <w:p w14:paraId="10F1890B" w14:textId="77777777" w:rsidR="00DB3174" w:rsidRPr="00DB3174" w:rsidRDefault="00DB3174" w:rsidP="00DB3174">
      <w:pPr>
        <w:numPr>
          <w:ilvl w:val="1"/>
          <w:numId w:val="12"/>
        </w:numPr>
      </w:pPr>
      <w:r w:rsidRPr="00DB3174">
        <w:t>They go outside the boundary</w:t>
      </w:r>
    </w:p>
    <w:p w14:paraId="31F02B30" w14:textId="77777777" w:rsidR="00DB3174" w:rsidRPr="00DB3174" w:rsidRDefault="00DB3174" w:rsidP="00DB3174">
      <w:pPr>
        <w:numPr>
          <w:ilvl w:val="0"/>
          <w:numId w:val="12"/>
        </w:numPr>
        <w:rPr>
          <w:b/>
          <w:bCs/>
        </w:rPr>
      </w:pPr>
      <w:r w:rsidRPr="00DB3174">
        <w:t>Missed arrows are counted</w:t>
      </w:r>
    </w:p>
    <w:p w14:paraId="4CE163D1" w14:textId="04C919D1" w:rsidR="00DB3174" w:rsidRPr="00DB3174" w:rsidRDefault="00DB3174" w:rsidP="00DB3174">
      <w:pPr>
        <w:numPr>
          <w:ilvl w:val="0"/>
          <w:numId w:val="12"/>
        </w:numPr>
        <w:rPr>
          <w:b/>
          <w:bCs/>
        </w:rPr>
      </w:pPr>
      <w:r w:rsidRPr="00DB3174">
        <w:rPr>
          <w:b/>
          <w:bCs/>
        </w:rPr>
        <w:t>Enemy Mechanics</w:t>
      </w:r>
    </w:p>
    <w:p w14:paraId="7DBF21A3" w14:textId="77777777" w:rsidR="00DB3174" w:rsidRPr="00DB3174" w:rsidRDefault="00DB3174" w:rsidP="00DB3174">
      <w:pPr>
        <w:numPr>
          <w:ilvl w:val="0"/>
          <w:numId w:val="13"/>
        </w:numPr>
      </w:pPr>
      <w:r w:rsidRPr="00DB3174">
        <w:t xml:space="preserve">Enemies are simple </w:t>
      </w:r>
      <w:r w:rsidRPr="00DB3174">
        <w:rPr>
          <w:b/>
          <w:bCs/>
        </w:rPr>
        <w:t>3D targets</w:t>
      </w:r>
    </w:p>
    <w:p w14:paraId="287A6CD1" w14:textId="77777777" w:rsidR="00DB3174" w:rsidRPr="00DB3174" w:rsidRDefault="00DB3174" w:rsidP="00DB3174">
      <w:pPr>
        <w:numPr>
          <w:ilvl w:val="0"/>
          <w:numId w:val="13"/>
        </w:numPr>
      </w:pPr>
      <w:r w:rsidRPr="00DB3174">
        <w:t>Enemies:</w:t>
      </w:r>
    </w:p>
    <w:p w14:paraId="7BAD587A" w14:textId="77777777" w:rsidR="00DB3174" w:rsidRPr="00DB3174" w:rsidRDefault="00DB3174" w:rsidP="00DB3174">
      <w:pPr>
        <w:numPr>
          <w:ilvl w:val="1"/>
          <w:numId w:val="13"/>
        </w:numPr>
      </w:pPr>
      <w:r w:rsidRPr="00DB3174">
        <w:t>Move slowly toward the player</w:t>
      </w:r>
    </w:p>
    <w:p w14:paraId="44283642" w14:textId="77777777" w:rsidR="00DB3174" w:rsidRPr="00DB3174" w:rsidRDefault="00DB3174" w:rsidP="00DB3174">
      <w:pPr>
        <w:numPr>
          <w:ilvl w:val="1"/>
          <w:numId w:val="13"/>
        </w:numPr>
      </w:pPr>
      <w:r w:rsidRPr="00DB3174">
        <w:t>Continuously shrink and expand for animation effect</w:t>
      </w:r>
    </w:p>
    <w:p w14:paraId="55B65838" w14:textId="77777777" w:rsidR="00DB3174" w:rsidRPr="00DB3174" w:rsidRDefault="00DB3174" w:rsidP="00DB3174">
      <w:pPr>
        <w:numPr>
          <w:ilvl w:val="1"/>
          <w:numId w:val="13"/>
        </w:numPr>
      </w:pPr>
      <w:r w:rsidRPr="00DB3174">
        <w:t>Respawn at random locations after being hit</w:t>
      </w:r>
    </w:p>
    <w:p w14:paraId="4F6338CE" w14:textId="77777777" w:rsidR="00DB3174" w:rsidRPr="00DB3174" w:rsidRDefault="00DB3174" w:rsidP="00DB3174">
      <w:pPr>
        <w:numPr>
          <w:ilvl w:val="0"/>
          <w:numId w:val="13"/>
        </w:numPr>
      </w:pPr>
      <w:r w:rsidRPr="00DB3174">
        <w:t>Enemy collision with the player reduces player life</w:t>
      </w:r>
    </w:p>
    <w:p w14:paraId="2C871639" w14:textId="1F464B7C" w:rsidR="00DB3174" w:rsidRPr="00DB3174" w:rsidRDefault="00DB3174" w:rsidP="00DB3174"/>
    <w:p w14:paraId="556C44F3" w14:textId="77777777" w:rsidR="00DB3174" w:rsidRPr="00DB3174" w:rsidRDefault="00DB3174" w:rsidP="00DB3174">
      <w:pPr>
        <w:rPr>
          <w:b/>
          <w:bCs/>
        </w:rPr>
      </w:pPr>
      <w:r w:rsidRPr="00DB3174">
        <w:rPr>
          <w:b/>
          <w:bCs/>
        </w:rPr>
        <w:t>Camera Features</w:t>
      </w:r>
    </w:p>
    <w:p w14:paraId="359DF99E" w14:textId="77777777" w:rsidR="00DB3174" w:rsidRPr="00DB3174" w:rsidRDefault="00DB3174" w:rsidP="00DB3174">
      <w:pPr>
        <w:numPr>
          <w:ilvl w:val="0"/>
          <w:numId w:val="14"/>
        </w:numPr>
      </w:pPr>
      <w:r w:rsidRPr="00DB3174">
        <w:t>Third-person camera by default</w:t>
      </w:r>
    </w:p>
    <w:p w14:paraId="087DE5FD" w14:textId="77777777" w:rsidR="00DB3174" w:rsidRPr="00DB3174" w:rsidRDefault="00DB3174" w:rsidP="00DB3174">
      <w:pPr>
        <w:numPr>
          <w:ilvl w:val="0"/>
          <w:numId w:val="14"/>
        </w:numPr>
      </w:pPr>
      <w:r w:rsidRPr="00DB3174">
        <w:lastRenderedPageBreak/>
        <w:t>Camera can:</w:t>
      </w:r>
    </w:p>
    <w:p w14:paraId="60ECC83D" w14:textId="77777777" w:rsidR="00DB3174" w:rsidRPr="00DB3174" w:rsidRDefault="00DB3174" w:rsidP="00DB3174">
      <w:pPr>
        <w:numPr>
          <w:ilvl w:val="1"/>
          <w:numId w:val="14"/>
        </w:numPr>
      </w:pPr>
      <w:r w:rsidRPr="00DB3174">
        <w:t>Rotate around the game floor</w:t>
      </w:r>
    </w:p>
    <w:p w14:paraId="76CAC83D" w14:textId="77777777" w:rsidR="00DB3174" w:rsidRPr="00DB3174" w:rsidRDefault="00DB3174" w:rsidP="00DB3174">
      <w:pPr>
        <w:numPr>
          <w:ilvl w:val="1"/>
          <w:numId w:val="14"/>
        </w:numPr>
      </w:pPr>
      <w:r w:rsidRPr="00DB3174">
        <w:t>Move up and down</w:t>
      </w:r>
    </w:p>
    <w:p w14:paraId="2F108623" w14:textId="33C30702" w:rsidR="00DB3174" w:rsidRPr="00DB3174" w:rsidRDefault="00DB3174" w:rsidP="00DB3174">
      <w:pPr>
        <w:numPr>
          <w:ilvl w:val="0"/>
          <w:numId w:val="14"/>
        </w:numPr>
        <w:rPr>
          <w:b/>
          <w:bCs/>
        </w:rPr>
      </w:pPr>
      <w:r w:rsidRPr="00DB3174">
        <w:t xml:space="preserve">Optional first-person view </w:t>
      </w:r>
      <w:proofErr w:type="spellStart"/>
      <w:r w:rsidRPr="00DB3174">
        <w:t>toggle</w:t>
      </w:r>
      <w:r w:rsidRPr="00DB3174">
        <w:rPr>
          <w:b/>
          <w:bCs/>
        </w:rPr>
        <w:t>Cheat</w:t>
      </w:r>
      <w:proofErr w:type="spellEnd"/>
      <w:r w:rsidRPr="00DB3174">
        <w:rPr>
          <w:b/>
          <w:bCs/>
        </w:rPr>
        <w:t xml:space="preserve"> / Special Features</w:t>
      </w:r>
    </w:p>
    <w:p w14:paraId="27F6B65F" w14:textId="77777777" w:rsidR="00DB3174" w:rsidRPr="00DB3174" w:rsidRDefault="00DB3174" w:rsidP="00DB3174">
      <w:pPr>
        <w:numPr>
          <w:ilvl w:val="0"/>
          <w:numId w:val="15"/>
        </w:numPr>
      </w:pPr>
      <w:r w:rsidRPr="00DB3174">
        <w:rPr>
          <w:b/>
          <w:bCs/>
        </w:rPr>
        <w:t>Cheat Mode Toggle</w:t>
      </w:r>
    </w:p>
    <w:p w14:paraId="3EBF2331" w14:textId="77777777" w:rsidR="00DB3174" w:rsidRPr="00DB3174" w:rsidRDefault="00DB3174" w:rsidP="00DB3174">
      <w:pPr>
        <w:numPr>
          <w:ilvl w:val="1"/>
          <w:numId w:val="15"/>
        </w:numPr>
      </w:pPr>
      <w:r w:rsidRPr="00DB3174">
        <w:t>Automatically rotates the player</w:t>
      </w:r>
    </w:p>
    <w:p w14:paraId="45B5EFFC" w14:textId="77777777" w:rsidR="00DB3174" w:rsidRPr="00DB3174" w:rsidRDefault="00DB3174" w:rsidP="00DB3174">
      <w:pPr>
        <w:numPr>
          <w:ilvl w:val="1"/>
          <w:numId w:val="15"/>
        </w:numPr>
      </w:pPr>
      <w:r w:rsidRPr="00DB3174">
        <w:t>Fires arrows continuously</w:t>
      </w:r>
    </w:p>
    <w:p w14:paraId="6FC46093" w14:textId="77777777" w:rsidR="00DB3174" w:rsidRPr="00DB3174" w:rsidRDefault="00DB3174" w:rsidP="00DB3174">
      <w:pPr>
        <w:numPr>
          <w:ilvl w:val="0"/>
          <w:numId w:val="15"/>
        </w:numPr>
      </w:pPr>
      <w:r w:rsidRPr="00DB3174">
        <w:t>Player can still move while cheat mode is active</w:t>
      </w:r>
    </w:p>
    <w:p w14:paraId="5BB9D2EC" w14:textId="75D2D1AE" w:rsidR="00DB3174" w:rsidRPr="00DB3174" w:rsidRDefault="00DB3174" w:rsidP="00DB3174"/>
    <w:p w14:paraId="02DD9AC1" w14:textId="77777777" w:rsidR="00DB3174" w:rsidRPr="00DB3174" w:rsidRDefault="00DB3174" w:rsidP="00DB3174">
      <w:pPr>
        <w:rPr>
          <w:b/>
          <w:bCs/>
        </w:rPr>
      </w:pPr>
      <w:r w:rsidRPr="00DB3174">
        <w:rPr>
          <w:b/>
          <w:bCs/>
        </w:rPr>
        <w:t>Game End Conditions</w:t>
      </w:r>
    </w:p>
    <w:p w14:paraId="0A868AA0" w14:textId="77777777" w:rsidR="00DB3174" w:rsidRPr="00DB3174" w:rsidRDefault="00DB3174" w:rsidP="00DB3174">
      <w:pPr>
        <w:numPr>
          <w:ilvl w:val="0"/>
          <w:numId w:val="16"/>
        </w:numPr>
      </w:pPr>
      <w:r w:rsidRPr="00DB3174">
        <w:t>Game ends if:</w:t>
      </w:r>
    </w:p>
    <w:p w14:paraId="6680CB8E" w14:textId="77777777" w:rsidR="00DB3174" w:rsidRPr="00DB3174" w:rsidRDefault="00DB3174" w:rsidP="00DB3174">
      <w:pPr>
        <w:numPr>
          <w:ilvl w:val="1"/>
          <w:numId w:val="16"/>
        </w:numPr>
      </w:pPr>
      <w:r w:rsidRPr="00DB3174">
        <w:t>Player life reaches zero</w:t>
      </w:r>
    </w:p>
    <w:p w14:paraId="760DF697" w14:textId="77777777" w:rsidR="00DB3174" w:rsidRPr="00DB3174" w:rsidRDefault="00DB3174" w:rsidP="00DB3174">
      <w:pPr>
        <w:numPr>
          <w:ilvl w:val="1"/>
          <w:numId w:val="16"/>
        </w:numPr>
      </w:pPr>
      <w:r w:rsidRPr="00DB3174">
        <w:t>A maximum number of arrows are missed</w:t>
      </w:r>
    </w:p>
    <w:p w14:paraId="10BA04FB" w14:textId="77777777" w:rsidR="00DB3174" w:rsidRPr="00DB3174" w:rsidRDefault="00DB3174" w:rsidP="00DB3174">
      <w:pPr>
        <w:numPr>
          <w:ilvl w:val="0"/>
          <w:numId w:val="16"/>
        </w:numPr>
      </w:pPr>
      <w:r w:rsidRPr="00DB3174">
        <w:t>Game can be restarted using a key press</w:t>
      </w:r>
    </w:p>
    <w:p w14:paraId="4B5DCA0E" w14:textId="328A119F" w:rsidR="00DB3174" w:rsidRPr="00DB3174" w:rsidRDefault="00DB3174" w:rsidP="00DB3174"/>
    <w:p w14:paraId="681D4FC1" w14:textId="77777777" w:rsidR="00DB3174" w:rsidRPr="00DB3174" w:rsidRDefault="00DB3174" w:rsidP="00DB3174">
      <w:pPr>
        <w:rPr>
          <w:b/>
          <w:bCs/>
        </w:rPr>
      </w:pPr>
      <w:r w:rsidRPr="00DB3174">
        <w:rPr>
          <w:b/>
          <w:bCs/>
        </w:rPr>
        <w:t>Learning Outcomes</w:t>
      </w:r>
    </w:p>
    <w:p w14:paraId="478982B1" w14:textId="77777777" w:rsidR="00DB3174" w:rsidRPr="00DB3174" w:rsidRDefault="00DB3174" w:rsidP="00DB3174">
      <w:pPr>
        <w:numPr>
          <w:ilvl w:val="0"/>
          <w:numId w:val="17"/>
        </w:numPr>
      </w:pPr>
      <w:r w:rsidRPr="00DB3174">
        <w:t xml:space="preserve">Understanding of </w:t>
      </w:r>
      <w:r w:rsidRPr="00DB3174">
        <w:rPr>
          <w:b/>
          <w:bCs/>
        </w:rPr>
        <w:t>3D transformations</w:t>
      </w:r>
    </w:p>
    <w:p w14:paraId="0167A981" w14:textId="77777777" w:rsidR="00DB3174" w:rsidRPr="00DB3174" w:rsidRDefault="00DB3174" w:rsidP="00DB3174">
      <w:pPr>
        <w:numPr>
          <w:ilvl w:val="0"/>
          <w:numId w:val="17"/>
        </w:numPr>
      </w:pPr>
      <w:r w:rsidRPr="00DB3174">
        <w:t xml:space="preserve">Proper use of </w:t>
      </w:r>
      <w:r w:rsidRPr="00DB3174">
        <w:rPr>
          <w:b/>
          <w:bCs/>
        </w:rPr>
        <w:t>projection and camera setup</w:t>
      </w:r>
    </w:p>
    <w:p w14:paraId="00DE6E3E" w14:textId="77777777" w:rsidR="00DB3174" w:rsidRPr="00DB3174" w:rsidRDefault="00DB3174" w:rsidP="00DB3174">
      <w:pPr>
        <w:numPr>
          <w:ilvl w:val="0"/>
          <w:numId w:val="17"/>
        </w:numPr>
      </w:pPr>
      <w:r w:rsidRPr="00DB3174">
        <w:t xml:space="preserve">Experience with </w:t>
      </w:r>
      <w:r w:rsidRPr="00DB3174">
        <w:rPr>
          <w:b/>
          <w:bCs/>
        </w:rPr>
        <w:t>game logic and collision detection</w:t>
      </w:r>
    </w:p>
    <w:p w14:paraId="7037F2B9" w14:textId="77777777" w:rsidR="00DB3174" w:rsidRPr="00DB3174" w:rsidRDefault="00DB3174" w:rsidP="00DB3174">
      <w:pPr>
        <w:numPr>
          <w:ilvl w:val="0"/>
          <w:numId w:val="17"/>
        </w:numPr>
      </w:pPr>
      <w:r w:rsidRPr="00DB3174">
        <w:t xml:space="preserve">Clear understanding of how </w:t>
      </w:r>
      <w:r w:rsidRPr="00DB3174">
        <w:rPr>
          <w:b/>
          <w:bCs/>
        </w:rPr>
        <w:t>order of transformations affects 3D objects</w:t>
      </w:r>
    </w:p>
    <w:p w14:paraId="1322A113" w14:textId="77777777" w:rsidR="00DB3174" w:rsidRDefault="00DB3174"/>
    <w:p w14:paraId="6B3AF122" w14:textId="4B036F6B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5. Controls</w:t>
      </w:r>
    </w:p>
    <w:p w14:paraId="4F41857C" w14:textId="77777777" w:rsidR="00904B0F" w:rsidRDefault="00000000">
      <w:r>
        <w:t>W – Move Forward</w:t>
      </w:r>
    </w:p>
    <w:p w14:paraId="1FAAC1B0" w14:textId="77777777" w:rsidR="00904B0F" w:rsidRDefault="00000000">
      <w:r>
        <w:t>S – Move Backward</w:t>
      </w:r>
    </w:p>
    <w:p w14:paraId="74D53608" w14:textId="77777777" w:rsidR="00904B0F" w:rsidRDefault="00000000">
      <w:r>
        <w:t>A – Rotate Left</w:t>
      </w:r>
    </w:p>
    <w:p w14:paraId="3286BA7B" w14:textId="77777777" w:rsidR="00904B0F" w:rsidRDefault="00000000">
      <w:r>
        <w:t>D – Rotate Right</w:t>
      </w:r>
    </w:p>
    <w:p w14:paraId="75ACD7F9" w14:textId="77777777" w:rsidR="00904B0F" w:rsidRDefault="00000000">
      <w:r>
        <w:lastRenderedPageBreak/>
        <w:t>Mouse Left Click – Shoot Arrow</w:t>
      </w:r>
    </w:p>
    <w:p w14:paraId="02E65CC1" w14:textId="77777777" w:rsidR="00904B0F" w:rsidRDefault="00000000">
      <w:r>
        <w:t>R – Restart Game</w:t>
      </w:r>
    </w:p>
    <w:p w14:paraId="5A80FDCD" w14:textId="77777777" w:rsidR="00904B0F" w:rsidRDefault="00904B0F"/>
    <w:p w14:paraId="21958954" w14:textId="77777777" w:rsidR="00904B0F" w:rsidRDefault="00000000">
      <w:r>
        <w:t>6. Technologies Used</w:t>
      </w:r>
    </w:p>
    <w:p w14:paraId="00C21C8F" w14:textId="77777777" w:rsidR="00904B0F" w:rsidRDefault="00000000">
      <w:r>
        <w:t>Python, PyOpenGL, GLUT</w:t>
      </w:r>
    </w:p>
    <w:p w14:paraId="5E45C3B0" w14:textId="77777777" w:rsidR="00DB3174" w:rsidRDefault="00DB3174"/>
    <w:p w14:paraId="13FC0714" w14:textId="77777777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8. Limitations</w:t>
      </w:r>
    </w:p>
    <w:p w14:paraId="46A85891" w14:textId="77777777" w:rsidR="00904B0F" w:rsidRDefault="00000000">
      <w:r>
        <w:t>No advanced physics or lighting</w:t>
      </w:r>
    </w:p>
    <w:p w14:paraId="435A8566" w14:textId="77777777" w:rsidR="00904B0F" w:rsidRDefault="00000000">
      <w:r>
        <w:t>Simple target behavior</w:t>
      </w:r>
    </w:p>
    <w:p w14:paraId="02BC61EA" w14:textId="77777777" w:rsidR="00904B0F" w:rsidRPr="00DB3174" w:rsidRDefault="00904B0F">
      <w:pPr>
        <w:rPr>
          <w:b/>
          <w:bCs/>
        </w:rPr>
      </w:pPr>
    </w:p>
    <w:p w14:paraId="100508E8" w14:textId="77777777" w:rsidR="00904B0F" w:rsidRPr="00DB3174" w:rsidRDefault="00000000">
      <w:pPr>
        <w:rPr>
          <w:b/>
          <w:bCs/>
        </w:rPr>
      </w:pPr>
      <w:r w:rsidRPr="00DB3174">
        <w:rPr>
          <w:b/>
          <w:bCs/>
        </w:rPr>
        <w:t>9. Conclusion</w:t>
      </w:r>
    </w:p>
    <w:p w14:paraId="2C3356EB" w14:textId="77777777" w:rsidR="00904B0F" w:rsidRDefault="00000000">
      <w:r>
        <w:t>The 3D Arrow Shooter Game provides a practical demonstration of OpenGL fundamentals and interactive 3D graphics programming.</w:t>
      </w:r>
    </w:p>
    <w:p w14:paraId="489A4D69" w14:textId="77777777" w:rsidR="00904B0F" w:rsidRDefault="00904B0F"/>
    <w:sectPr w:rsidR="00904B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14BDB"/>
    <w:multiLevelType w:val="multilevel"/>
    <w:tmpl w:val="8DD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41AA9"/>
    <w:multiLevelType w:val="multilevel"/>
    <w:tmpl w:val="1A2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D5CAA"/>
    <w:multiLevelType w:val="multilevel"/>
    <w:tmpl w:val="422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D5F24"/>
    <w:multiLevelType w:val="multilevel"/>
    <w:tmpl w:val="58B0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B6B12"/>
    <w:multiLevelType w:val="multilevel"/>
    <w:tmpl w:val="C464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AE05EF"/>
    <w:multiLevelType w:val="multilevel"/>
    <w:tmpl w:val="BA2A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30EFE"/>
    <w:multiLevelType w:val="multilevel"/>
    <w:tmpl w:val="B8B0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ED0DCF"/>
    <w:multiLevelType w:val="multilevel"/>
    <w:tmpl w:val="E06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3172">
    <w:abstractNumId w:val="8"/>
  </w:num>
  <w:num w:numId="2" w16cid:durableId="19942293">
    <w:abstractNumId w:val="6"/>
  </w:num>
  <w:num w:numId="3" w16cid:durableId="1032149293">
    <w:abstractNumId w:val="5"/>
  </w:num>
  <w:num w:numId="4" w16cid:durableId="1772124031">
    <w:abstractNumId w:val="4"/>
  </w:num>
  <w:num w:numId="5" w16cid:durableId="2078896025">
    <w:abstractNumId w:val="7"/>
  </w:num>
  <w:num w:numId="6" w16cid:durableId="1019043375">
    <w:abstractNumId w:val="3"/>
  </w:num>
  <w:num w:numId="7" w16cid:durableId="829056485">
    <w:abstractNumId w:val="2"/>
  </w:num>
  <w:num w:numId="8" w16cid:durableId="1354962029">
    <w:abstractNumId w:val="1"/>
  </w:num>
  <w:num w:numId="9" w16cid:durableId="1373925494">
    <w:abstractNumId w:val="0"/>
  </w:num>
  <w:num w:numId="10" w16cid:durableId="1593200833">
    <w:abstractNumId w:val="12"/>
  </w:num>
  <w:num w:numId="11" w16cid:durableId="61416612">
    <w:abstractNumId w:val="11"/>
  </w:num>
  <w:num w:numId="12" w16cid:durableId="151020958">
    <w:abstractNumId w:val="14"/>
  </w:num>
  <w:num w:numId="13" w16cid:durableId="1594506681">
    <w:abstractNumId w:val="10"/>
  </w:num>
  <w:num w:numId="14" w16cid:durableId="1086996450">
    <w:abstractNumId w:val="9"/>
  </w:num>
  <w:num w:numId="15" w16cid:durableId="340662298">
    <w:abstractNumId w:val="16"/>
  </w:num>
  <w:num w:numId="16" w16cid:durableId="949551633">
    <w:abstractNumId w:val="13"/>
  </w:num>
  <w:num w:numId="17" w16cid:durableId="40219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4B0F"/>
    <w:rsid w:val="00AA1D8D"/>
    <w:rsid w:val="00B47730"/>
    <w:rsid w:val="00CB0664"/>
    <w:rsid w:val="00DB3174"/>
    <w:rsid w:val="00E45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D982ED"/>
  <w14:defaultImageDpi w14:val="300"/>
  <w15:docId w15:val="{A4641299-BDBE-4A01-A269-85E3267B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nahian alam</cp:lastModifiedBy>
  <cp:revision>2</cp:revision>
  <dcterms:created xsi:type="dcterms:W3CDTF">2013-12-23T23:15:00Z</dcterms:created>
  <dcterms:modified xsi:type="dcterms:W3CDTF">2025-12-15T16:19:00Z</dcterms:modified>
  <cp:category/>
</cp:coreProperties>
</file>